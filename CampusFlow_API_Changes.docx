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56"/>
        </w:rPr>
        <w:t>CampusFlow</w:t>
      </w:r>
    </w:p>
    <w:p>
      <w:pPr>
        <w:jc w:val="center"/>
      </w:pPr>
      <w:r>
        <w:rPr>
          <w:color w:val="374151"/>
          <w:sz w:val="28"/>
        </w:rPr>
        <w:t>Backend API Changes -- Developer Handoff</w:t>
      </w:r>
    </w:p>
    <w:p>
      <w:pPr>
        <w:jc w:val="center"/>
      </w:pPr>
      <w:r>
        <w:rPr>
          <w:color w:val="9CA3AF"/>
          <w:sz w:val="22"/>
        </w:rPr>
        <w:t>March 05, 2026</w:t>
      </w:r>
    </w:p>
    <w:p>
      <w:r>
        <w:br w:type="page"/>
      </w:r>
    </w:p>
    <w:p>
      <w:pPr>
        <w:pStyle w:val="Heading1"/>
      </w:pPr>
      <w:r>
        <w:rPr>
          <w:color w:val="1E40AF"/>
        </w:rPr>
        <w:t>1. Overview</w:t>
      </w:r>
    </w:p>
    <w:p>
      <w:r>
        <w:rPr>
          <w:b w:val="0"/>
          <w:sz w:val="22"/>
        </w:rPr>
        <w:t>This document describes all new backend endpoints, models, and schemas added as part of the latest feature sprint for the CampusFlow admin and vendor dashboards. No existing endpoints were modified -- all changes are purely additive.</w:t>
      </w:r>
    </w:p>
    <w:p/>
    <w:p>
      <w:pPr>
        <w:pStyle w:val="ListBullet"/>
      </w:pPr>
      <w:r>
        <w:rPr>
          <w:sz w:val="22"/>
        </w:rPr>
        <w:t>4 new features implemented across Admin and Vendor roles</w:t>
      </w:r>
    </w:p>
    <w:p>
      <w:pPr>
        <w:pStyle w:val="ListBullet"/>
      </w:pPr>
      <w:r>
        <w:rPr>
          <w:sz w:val="22"/>
        </w:rPr>
        <w:t>8 new API endpoints total</w:t>
      </w:r>
    </w:p>
    <w:p>
      <w:pPr>
        <w:pStyle w:val="ListBullet"/>
      </w:pPr>
      <w:r>
        <w:rPr>
          <w:sz w:val="22"/>
        </w:rPr>
        <w:t>1 new database table: admin_deduct_requests</w:t>
      </w:r>
    </w:p>
    <w:p>
      <w:pPr>
        <w:pStyle w:val="ListBullet"/>
      </w:pPr>
      <w:r>
        <w:rPr>
          <w:sz w:val="22"/>
        </w:rPr>
        <w:t>3 new Pydantic request schemas</w:t>
      </w:r>
    </w:p>
    <w:p>
      <w:pPr>
        <w:spacing w:before="40" w:after="40"/>
        <w:pBdr>
          <w:bottom w:val="single" w:sz="4" w:space="1" w:color="D1D5DB"/>
        </w:pBdr>
      </w:pPr>
    </w:p>
    <w:p>
      <w:pPr>
        <w:pStyle w:val="Heading1"/>
      </w:pPr>
      <w:r>
        <w:rPr>
          <w:color w:val="1E40AF"/>
        </w:rPr>
        <w:t>2. New Database Model</w:t>
      </w:r>
    </w:p>
    <w:p>
      <w:pPr>
        <w:pStyle w:val="Heading2"/>
      </w:pPr>
      <w:r>
        <w:rPr>
          <w:color w:val="064E3B"/>
        </w:rPr>
        <w:t>AdminDeductRequest</w:t>
      </w:r>
    </w:p>
    <w:p>
      <w:r>
        <w:rPr>
          <w:b w:val="0"/>
          <w:sz w:val="22"/>
        </w:rPr>
        <w:t>Stores deduct requests submitted by vendors. Admin reviews and approves or rejects them. Table name: admin_deduct_requests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class AdminDeductRequest(Base):</w:t>
        <w:br/>
        <w:t xml:space="preserve">    __tablename__ = 'admin_deduct_requests'</w:t>
        <w:br/>
        <w:br/>
        <w:t xml:space="preserve">    id          = Column(UUID, primary_key=True, default=uuid.uuid4)</w:t>
        <w:br/>
        <w:t xml:space="preserve">    vendor_id   = Column(UUID, ForeignKey('users.id'))</w:t>
        <w:br/>
        <w:t xml:space="preserve">    student_id  = Column(UUID, ForeignKey('users.id'))</w:t>
        <w:br/>
        <w:t xml:space="preserve">    amount      = Column(Float, nullable=False)</w:t>
        <w:br/>
        <w:t xml:space="preserve">    reason      = Column(String, nullable=False)</w:t>
        <w:br/>
        <w:t xml:space="preserve">    status      = Column(String, default='PENDING')  # PENDING | APPROVED | REJECTED</w:t>
        <w:br/>
        <w:t xml:space="preserve">    created_at  = Column(DateTime, default=datetime.utcnow)</w:t>
        <w:br/>
        <w:t xml:space="preserve">    resolved_at = Column(DateTime, nullable=True)</w:t>
        <w:br/>
        <w:t xml:space="preserve">    resolved_by = Column(UUID, ForeignKey('users.id'), nullable=True)</w:t>
        <w:br/>
        <w:br/>
        <w:t xml:space="preserve">    vendor   = relationship('User', foreign_keys=[vendor_id])</w:t>
        <w:br/>
        <w:t xml:space="preserve">    student  = relationship('User', foreign_keys=[student_id])</w:t>
        <w:br/>
        <w:t xml:space="preserve">    resolver = relationship('User', foreign_keys=[resolved_by])</w:t>
      </w:r>
    </w:p>
    <w:p>
      <w:r>
        <w:rPr>
          <w:b w:val="0"/>
          <w:sz w:val="22"/>
        </w:rPr>
        <w:t>IMPORTANT: This table is new and must be created via migration (or recreate the DB in dev). Run alembic autogenerate or ensure Base.metadata.create_all() is called on startup.</w:t>
      </w:r>
    </w:p>
    <w:p>
      <w:r>
        <w:rPr>
          <w:b/>
        </w:rPr>
        <w:t xml:space="preserve">Status lifecycle: </w:t>
      </w:r>
      <w:r>
        <w:t>PENDING -&gt; APPROVED or REJECTED. Once resolved, the record is immutable.</w:t>
      </w:r>
    </w:p>
    <w:p>
      <w:pPr>
        <w:spacing w:before="40" w:after="40"/>
        <w:pBdr>
          <w:bottom w:val="single" w:sz="4" w:space="1" w:color="D1D5DB"/>
        </w:pBdr>
      </w:pPr>
    </w:p>
    <w:p>
      <w:pPr>
        <w:pStyle w:val="Heading1"/>
      </w:pPr>
      <w:r>
        <w:rPr>
          <w:color w:val="1E40AF"/>
        </w:rPr>
        <w:t>3. New Pydantic Schemas</w:t>
      </w:r>
    </w:p>
    <w:p>
      <w:r>
        <w:rPr>
          <w:rFonts w:ascii="Courier New" w:hAnsi="Courier New"/>
          <w:b w:val="0"/>
          <w:sz w:val="20"/>
        </w:rPr>
        <w:t>File: backend/app/schemas/__init__.py</w:t>
      </w:r>
    </w:p>
    <w:p/>
    <w:p>
      <w:pPr>
        <w:pStyle w:val="Heading3"/>
      </w:pPr>
      <w:r>
        <w:t>AdminUserCreate</w:t>
      </w:r>
    </w:p>
    <w:p>
      <w:r>
        <w:rPr>
          <w:b w:val="0"/>
          <w:sz w:val="22"/>
        </w:rPr>
        <w:t>Used by POST /admin/create-user to create any user type.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class AdminUserCreate(BaseModel):</w:t>
        <w:br/>
        <w:t xml:space="preserve">    username:      str</w:t>
        <w:br/>
        <w:t xml:space="preserve">    email:         str</w:t>
        <w:br/>
        <w:t xml:space="preserve">    password:      str</w:t>
        <w:br/>
        <w:t xml:space="preserve">    role:          str            # 'STUDENT' | 'VENDOR' | 'ADMIN'</w:t>
        <w:br/>
        <w:t xml:space="preserve">    student_id:    Optional[str]  # required when role == STUDENT</w:t>
        <w:br/>
        <w:t xml:space="preserve">    vendor_code:   Optional[str]  # required when role == VENDOR</w:t>
        <w:br/>
        <w:t xml:space="preserve">    business_name: Optional[str]  # required when role == VENDOR</w:t>
      </w:r>
    </w:p>
    <w:p>
      <w:pPr>
        <w:pStyle w:val="Heading3"/>
      </w:pPr>
      <w:r>
        <w:t>ManualDeductRequest</w:t>
      </w:r>
    </w:p>
    <w:p>
      <w:r>
        <w:rPr>
          <w:b w:val="0"/>
          <w:sz w:val="22"/>
        </w:rPr>
        <w:t>Used by POST /admin/manual-deduct.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class ManualDeductRequest(BaseModel):</w:t>
        <w:br/>
        <w:t xml:space="preserve">    user_identifier: str    # email, student_id, or name</w:t>
        <w:br/>
        <w:t xml:space="preserve">    amount:          float</w:t>
        <w:br/>
        <w:t xml:space="preserve">    reason:          str</w:t>
      </w:r>
    </w:p>
    <w:p>
      <w:pPr>
        <w:pStyle w:val="Heading3"/>
      </w:pPr>
      <w:r>
        <w:t>AdminDeductRequestCreate</w:t>
      </w:r>
    </w:p>
    <w:p>
      <w:r>
        <w:rPr>
          <w:b w:val="0"/>
          <w:sz w:val="22"/>
        </w:rPr>
        <w:t>Used by POST /vendor/request-admin-deduct.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class AdminDeductRequestCreate(BaseModel):</w:t>
        <w:br/>
        <w:t xml:space="preserve">    student_identifier: str   # email, student_id, or name</w:t>
        <w:br/>
        <w:t xml:space="preserve">    amount:             float</w:t>
        <w:br/>
        <w:t xml:space="preserve">    reason:             str</w:t>
      </w:r>
    </w:p>
    <w:p>
      <w:pPr>
        <w:spacing w:before="40" w:after="40"/>
        <w:pBdr>
          <w:bottom w:val="single" w:sz="4" w:space="1" w:color="D1D5DB"/>
        </w:pBdr>
      </w:pPr>
    </w:p>
    <w:p>
      <w:pPr>
        <w:pStyle w:val="Heading1"/>
      </w:pPr>
      <w:r>
        <w:rPr>
          <w:color w:val="1E40AF"/>
        </w:rPr>
        <w:t>4. New Admin Endpoints</w:t>
      </w:r>
    </w:p>
    <w:p>
      <w:r>
        <w:rPr>
          <w:rFonts w:ascii="Courier New" w:hAnsi="Courier New"/>
          <w:b w:val="0"/>
          <w:sz w:val="20"/>
        </w:rPr>
        <w:t>All endpoints require:  Authorization: Bearer &lt;admin_jwt_token&gt;</w:t>
      </w:r>
    </w:p>
    <w:p/>
    <w:p>
      <w:pPr>
        <w:pStyle w:val="Heading2"/>
      </w:pPr>
      <w:r>
        <w:rPr>
          <w:color w:val="064E3B"/>
        </w:rPr>
        <w:t>4.1  Create User</w:t>
      </w:r>
    </w:p>
    <w:p>
      <w:pPr>
        <w:spacing w:before="80" w:after="40"/>
      </w:pPr>
      <w:r>
        <w:rPr>
          <w:rFonts w:ascii="Courier New" w:hAnsi="Courier New"/>
          <w:b/>
          <w:color w:val="FFFFFF"/>
          <w:sz w:val="18"/>
          <w:shd w:val="clear" w:color="auto" w:fill="16A34A"/>
        </w:rPr>
        <w:t xml:space="preserve"> POST </w:t>
      </w:r>
      <w:r>
        <w:rPr>
          <w:rFonts w:ascii="Courier New" w:hAnsi="Courier New"/>
          <w:b/>
          <w:color w:val="111827"/>
          <w:sz w:val="20"/>
        </w:rPr>
        <w:t xml:space="preserve">  /admin/create-user</w:t>
      </w:r>
      <w:r>
        <w:rPr>
          <w:color w:val="6B7280"/>
          <w:sz w:val="20"/>
        </w:rPr>
        <w:t xml:space="preserve">   -   Create a STUDENT, VENDOR, or ADMIN account</w:t>
      </w:r>
    </w:p>
    <w:p/>
    <w:p>
      <w:r>
        <w:rPr>
          <w:b/>
          <w:sz w:val="22"/>
        </w:rPr>
        <w:t>Request body (JSON):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{</w:t>
        <w:br/>
        <w:t xml:space="preserve">  "username":      "Alice Smith",</w:t>
        <w:br/>
        <w:t xml:space="preserve">  "email":         "alice@campus.edu",</w:t>
        <w:br/>
        <w:t xml:space="preserve">  "password":      "securepass123",</w:t>
        <w:br/>
        <w:t xml:space="preserve">  "role":          "STUDENT",</w:t>
        <w:br/>
        <w:t xml:space="preserve">  "student_id":    "CS-2024-042",      // only for STUDENT</w:t>
        <w:br/>
        <w:t xml:space="preserve">  "vendor_code":   "VND-001",          // only for VENDOR</w:t>
        <w:br/>
        <w:t xml:space="preserve">  "business_name": "Campus Canteen"    // only for VENDOR</w:t>
        <w:br/>
        <w:t>}</w:t>
      </w:r>
    </w:p>
    <w:p>
      <w:r>
        <w:rPr>
          <w:b/>
          <w:sz w:val="22"/>
        </w:rPr>
        <w:t>Success response (201):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{ "status": "SUCCESS", "message": "User created successfully", "user_id": "&lt;uuid&gt;" }</w:t>
      </w:r>
    </w:p>
    <w:p>
      <w:r>
        <w:rPr>
          <w:b/>
          <w:sz w:val="22"/>
        </w:rPr>
        <w:t>Notes:</w:t>
      </w:r>
    </w:p>
    <w:p>
      <w:pPr>
        <w:pStyle w:val="ListBullet"/>
      </w:pPr>
      <w:r>
        <w:rPr>
          <w:sz w:val="22"/>
        </w:rPr>
        <w:t>For VENDOR role, a vendor_profiles row is also created automatically.</w:t>
      </w:r>
    </w:p>
    <w:p>
      <w:pPr>
        <w:pStyle w:val="ListBullet"/>
      </w:pPr>
      <w:r>
        <w:rPr>
          <w:sz w:val="22"/>
        </w:rPr>
        <w:t>Duplicate email or student_id/vendor_code returns 400.</w:t>
      </w:r>
    </w:p>
    <w:p>
      <w:pPr>
        <w:pStyle w:val="ListBullet"/>
      </w:pPr>
      <w:r>
        <w:rPr>
          <w:sz w:val="22"/>
        </w:rPr>
        <w:t>role is case-insensitive.</w:t>
      </w:r>
    </w:p>
    <w:p/>
    <w:p>
      <w:pPr>
        <w:pStyle w:val="Heading2"/>
      </w:pPr>
      <w:r>
        <w:rPr>
          <w:color w:val="064E3B"/>
        </w:rPr>
        <w:t>4.2  Manual Wallet Deduction</w:t>
      </w:r>
    </w:p>
    <w:p>
      <w:pPr>
        <w:spacing w:before="80" w:after="40"/>
      </w:pPr>
      <w:r>
        <w:rPr>
          <w:rFonts w:ascii="Courier New" w:hAnsi="Courier New"/>
          <w:b/>
          <w:color w:val="FFFFFF"/>
          <w:sz w:val="18"/>
          <w:shd w:val="clear" w:color="auto" w:fill="16A34A"/>
        </w:rPr>
        <w:t xml:space="preserve"> POST </w:t>
      </w:r>
      <w:r>
        <w:rPr>
          <w:rFonts w:ascii="Courier New" w:hAnsi="Courier New"/>
          <w:b/>
          <w:color w:val="111827"/>
          <w:sz w:val="20"/>
        </w:rPr>
        <w:t xml:space="preserve">  /admin/manual-deduct</w:t>
      </w:r>
      <w:r>
        <w:rPr>
          <w:color w:val="6B7280"/>
          <w:sz w:val="20"/>
        </w:rPr>
        <w:t xml:space="preserve">   -   Deduct an amount from any user's wallet</w:t>
      </w:r>
    </w:p>
    <w:p/>
    <w:p>
      <w:r>
        <w:rPr>
          <w:b/>
          <w:sz w:val="22"/>
        </w:rPr>
        <w:t>Request body (JSON):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{</w:t>
        <w:br/>
        <w:t xml:space="preserve">  "user_identifier": "CS-2024-042",  // email, student_id, or name</w:t>
        <w:br/>
        <w:t xml:space="preserve">  "amount":          250.00,</w:t>
        <w:br/>
        <w:t xml:space="preserve">  "reason":          "Library fine"</w:t>
        <w:br/>
        <w:t>}</w:t>
      </w:r>
    </w:p>
    <w:p>
      <w:r>
        <w:rPr>
          <w:b/>
          <w:sz w:val="22"/>
        </w:rPr>
        <w:t>Success response (200):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{</w:t>
        <w:br/>
        <w:t xml:space="preserve">  "status":         "SUCCESS",</w:t>
        <w:br/>
        <w:t xml:space="preserve">  "message":        "Deducted from Alice Smith",</w:t>
        <w:br/>
        <w:t xml:space="preserve">  "new_balance":    750.00,</w:t>
        <w:br/>
        <w:t xml:space="preserve">  "transaction_id": "txn-&lt;uuid&gt;"</w:t>
        <w:br/>
        <w:t>}</w:t>
      </w:r>
    </w:p>
    <w:p>
      <w:r>
        <w:rPr>
          <w:b/>
          <w:sz w:val="22"/>
        </w:rPr>
        <w:t>Notes:</w:t>
      </w:r>
    </w:p>
    <w:p>
      <w:pPr>
        <w:pStyle w:val="ListBullet"/>
      </w:pPr>
      <w:r>
        <w:rPr>
          <w:sz w:val="22"/>
        </w:rPr>
        <w:t>Creates a Transaction with type='FEE', status='COMPLETED', receiver_id=NULL.</w:t>
      </w:r>
    </w:p>
    <w:p>
      <w:pPr>
        <w:pStyle w:val="ListBullet"/>
      </w:pPr>
      <w:r>
        <w:rPr>
          <w:sz w:val="22"/>
        </w:rPr>
        <w:t>Returns 400 if amount &lt;= 0 or insufficient balance.</w:t>
      </w:r>
    </w:p>
    <w:p>
      <w:pPr>
        <w:pStyle w:val="ListBullet"/>
      </w:pPr>
      <w:r>
        <w:rPr>
          <w:sz w:val="22"/>
        </w:rPr>
        <w:t>Returns 404 if user_identifier matches no user.</w:t>
      </w:r>
    </w:p>
    <w:p/>
    <w:p>
      <w:pPr>
        <w:pStyle w:val="Heading2"/>
      </w:pPr>
      <w:r>
        <w:rPr>
          <w:color w:val="064E3B"/>
        </w:rPr>
        <w:t>4.3  Student Profile Lookup</w:t>
      </w:r>
    </w:p>
    <w:p>
      <w:pPr>
        <w:spacing w:before="80" w:after="40"/>
      </w:pPr>
      <w:r>
        <w:rPr>
          <w:rFonts w:ascii="Courier New" w:hAnsi="Courier New"/>
          <w:b/>
          <w:color w:val="FFFFFF"/>
          <w:sz w:val="18"/>
          <w:shd w:val="clear" w:color="auto" w:fill="2563EB"/>
        </w:rPr>
        <w:t xml:space="preserve"> GET </w:t>
      </w:r>
      <w:r>
        <w:rPr>
          <w:rFonts w:ascii="Courier New" w:hAnsi="Courier New"/>
          <w:b/>
          <w:color w:val="111827"/>
          <w:sz w:val="20"/>
        </w:rPr>
        <w:t xml:space="preserve">  /admin/student/{identifier}</w:t>
      </w:r>
      <w:r>
        <w:rPr>
          <w:color w:val="6B7280"/>
          <w:sz w:val="20"/>
        </w:rPr>
        <w:t xml:space="preserve">   -   Full profile of a student</w:t>
      </w:r>
    </w:p>
    <w:p/>
    <w:p>
      <w:r>
        <w:rPr>
          <w:b/>
          <w:sz w:val="22"/>
        </w:rPr>
        <w:t>Path parameter:</w:t>
      </w:r>
    </w:p>
    <w:p>
      <w:pPr>
        <w:pStyle w:val="ListBullet"/>
      </w:pPr>
      <w:r>
        <w:rPr>
          <w:sz w:val="22"/>
        </w:rPr>
        <w:t>{identifier} -- student_id (e.g. CS-2024-042), email, or name</w:t>
      </w:r>
    </w:p>
    <w:p>
      <w:r>
        <w:rPr>
          <w:b/>
          <w:sz w:val="22"/>
        </w:rPr>
        <w:t>Success response (200):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{</w:t>
        <w:br/>
        <w:t xml:space="preserve">  "user": { "id": "&lt;uuid&gt;", "name": "Alice", "email": "...",</w:t>
        <w:br/>
        <w:t xml:space="preserve">             "student_id": "CS-2024-042", "wallet_balance": 750.0,</w:t>
        <w:br/>
        <w:t xml:space="preserve">             "created_at": "2025-01-15T10:30:00" },</w:t>
        <w:br/>
        <w:t xml:space="preserve">  "transactions": [</w:t>
        <w:br/>
        <w:t xml:space="preserve">    { "transaction_id": "txn-...", "type": "FEE",</w:t>
        <w:br/>
        <w:t xml:space="preserve">      "amount": -250.0, "status": "COMPLETED", "timestamp": "..." }</w:t>
        <w:br/>
        <w:t xml:space="preserve">  ],</w:t>
        <w:br/>
        <w:t xml:space="preserve">  "fines": [</w:t>
        <w:br/>
        <w:t xml:space="preserve">    { "fine_id": "fine-...", "amount": 50.0, "reason": "Late return",</w:t>
        <w:br/>
        <w:t xml:space="preserve">      "status": "UNPAID", "issued_at": "..." }</w:t>
        <w:br/>
        <w:t xml:space="preserve">  ],</w:t>
        <w:br/>
        <w:t xml:space="preserve">  "subscriptions": [</w:t>
        <w:br/>
        <w:t xml:space="preserve">    { "subscription_id": "sub-...", "plan_name": "Meal Plan",</w:t>
        <w:br/>
        <w:t xml:space="preserve">      "amount": 500.0, "billing_cycle": "MONTHLY",</w:t>
        <w:br/>
        <w:t xml:space="preserve">      "next_billing_date": "2025-02-01" }</w:t>
        <w:br/>
        <w:t xml:space="preserve">  ]</w:t>
        <w:br/>
        <w:t>}</w:t>
      </w:r>
    </w:p>
    <w:p>
      <w:r>
        <w:rPr>
          <w:b/>
          <w:sz w:val="22"/>
        </w:rPr>
        <w:t>Notes:</w:t>
      </w:r>
    </w:p>
    <w:p>
      <w:pPr>
        <w:pStyle w:val="ListBullet"/>
      </w:pPr>
      <w:r>
        <w:rPr>
          <w:sz w:val="22"/>
        </w:rPr>
        <w:t>Transaction amounts are signed: negative = outflow from student, positive = inflow.</w:t>
      </w:r>
    </w:p>
    <w:p>
      <w:pPr>
        <w:pStyle w:val="ListBullet"/>
      </w:pPr>
      <w:r>
        <w:rPr>
          <w:sz w:val="22"/>
        </w:rPr>
        <w:t>Returns up to 20 most recent transactions, newest first.</w:t>
      </w:r>
    </w:p>
    <w:p>
      <w:pPr>
        <w:pStyle w:val="ListBullet"/>
      </w:pPr>
      <w:r>
        <w:rPr>
          <w:sz w:val="22"/>
        </w:rPr>
        <w:t>Only active subscriptions (is_active=True) are returned.</w:t>
      </w:r>
    </w:p>
    <w:p/>
    <w:p>
      <w:pPr>
        <w:pStyle w:val="Heading2"/>
      </w:pPr>
      <w:r>
        <w:rPr>
          <w:color w:val="064E3B"/>
        </w:rPr>
        <w:t>4.4  List Deduct Requests</w:t>
      </w:r>
    </w:p>
    <w:p>
      <w:pPr>
        <w:spacing w:before="80" w:after="40"/>
      </w:pPr>
      <w:r>
        <w:rPr>
          <w:rFonts w:ascii="Courier New" w:hAnsi="Courier New"/>
          <w:b/>
          <w:color w:val="FFFFFF"/>
          <w:sz w:val="18"/>
          <w:shd w:val="clear" w:color="auto" w:fill="2563EB"/>
        </w:rPr>
        <w:t xml:space="preserve"> GET </w:t>
      </w:r>
      <w:r>
        <w:rPr>
          <w:rFonts w:ascii="Courier New" w:hAnsi="Courier New"/>
          <w:b/>
          <w:color w:val="111827"/>
          <w:sz w:val="20"/>
        </w:rPr>
        <w:t xml:space="preserve">  /admin/deduct-requests</w:t>
      </w:r>
      <w:r>
        <w:rPr>
          <w:color w:val="6B7280"/>
          <w:sz w:val="20"/>
        </w:rPr>
        <w:t xml:space="preserve">   -   List all vendor deduct requests (all statuses)</w:t>
      </w:r>
    </w:p>
    <w:p/>
    <w:p>
      <w:r>
        <w:rPr>
          <w:b/>
          <w:sz w:val="22"/>
        </w:rPr>
        <w:t>Success response (200) -- array: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[</w:t>
        <w:br/>
        <w:t xml:space="preserve">  {</w:t>
        <w:br/>
        <w:t xml:space="preserve">    "id":                 "&lt;uuid&gt;",</w:t>
        <w:br/>
        <w:t xml:space="preserve">    "vendor_id":          "&lt;uuid&gt;",</w:t>
        <w:br/>
        <w:t xml:space="preserve">    "vendor_name":        "Campus Canteen",</w:t>
        <w:br/>
        <w:t xml:space="preserve">    "student_id":         "&lt;uuid&gt;",</w:t>
        <w:br/>
        <w:t xml:space="preserve">    "student_name":       "Alice Smith",</w:t>
        <w:br/>
        <w:t xml:space="preserve">    "student_identifier": "CS-2024-042",</w:t>
        <w:br/>
        <w:t xml:space="preserve">    "amount":             150.0,</w:t>
        <w:br/>
        <w:t xml:space="preserve">    "reason":             "Monthly meal dues",</w:t>
        <w:br/>
        <w:t xml:space="preserve">    "status":             "PENDING",</w:t>
        <w:br/>
        <w:t xml:space="preserve">    "created_at":         "2025-01-20T09:00:00",</w:t>
        <w:br/>
        <w:t xml:space="preserve">    "resolved_at":        null</w:t>
        <w:br/>
        <w:t xml:space="preserve">  }</w:t>
        <w:br/>
        <w:t>]</w:t>
      </w:r>
    </w:p>
    <w:p/>
    <w:p>
      <w:pPr>
        <w:pStyle w:val="Heading2"/>
      </w:pPr>
      <w:r>
        <w:rPr>
          <w:color w:val="064E3B"/>
        </w:rPr>
        <w:t>4.5  Approve Deduct Request</w:t>
      </w:r>
    </w:p>
    <w:p>
      <w:pPr>
        <w:spacing w:before="80" w:after="40"/>
      </w:pPr>
      <w:r>
        <w:rPr>
          <w:rFonts w:ascii="Courier New" w:hAnsi="Courier New"/>
          <w:b/>
          <w:color w:val="FFFFFF"/>
          <w:sz w:val="18"/>
          <w:shd w:val="clear" w:color="auto" w:fill="16A34A"/>
        </w:rPr>
        <w:t xml:space="preserve"> POST </w:t>
      </w:r>
      <w:r>
        <w:rPr>
          <w:rFonts w:ascii="Courier New" w:hAnsi="Courier New"/>
          <w:b/>
          <w:color w:val="111827"/>
          <w:sz w:val="20"/>
        </w:rPr>
        <w:t xml:space="preserve">  /admin/deduct-requests/{request_id}/approve</w:t>
      </w:r>
      <w:r>
        <w:rPr>
          <w:color w:val="6B7280"/>
          <w:sz w:val="20"/>
        </w:rPr>
        <w:t xml:space="preserve">   -   Approve and execute transfer</w:t>
      </w:r>
    </w:p>
    <w:p/>
    <w:p>
      <w:r>
        <w:rPr>
          <w:b/>
          <w:sz w:val="22"/>
        </w:rPr>
        <w:t>What happens on approval:</w:t>
      </w:r>
    </w:p>
    <w:p>
      <w:pPr>
        <w:pStyle w:val="ListBullet"/>
      </w:pPr>
      <w:r>
        <w:rPr>
          <w:sz w:val="22"/>
        </w:rPr>
        <w:t>student.wallet_balance -= amount</w:t>
      </w:r>
    </w:p>
    <w:p>
      <w:pPr>
        <w:pStyle w:val="ListBullet"/>
      </w:pPr>
      <w:r>
        <w:rPr>
          <w:sz w:val="22"/>
        </w:rPr>
        <w:t>vendor_user.wallet_balance += amount</w:t>
      </w:r>
    </w:p>
    <w:p>
      <w:pPr>
        <w:pStyle w:val="ListBullet"/>
      </w:pPr>
      <w:r>
        <w:rPr>
          <w:sz w:val="22"/>
        </w:rPr>
        <w:t>Request status -&gt; APPROVED, resolved_at and resolved_by are populated</w:t>
      </w:r>
    </w:p>
    <w:p>
      <w:pPr>
        <w:pStyle w:val="ListBullet"/>
      </w:pPr>
      <w:r>
        <w:rPr>
          <w:sz w:val="22"/>
        </w:rPr>
        <w:t>Transaction created: type='VENDOR_PAYMENT', sender=student, receiver=vendor</w:t>
      </w:r>
    </w:p>
    <w:p>
      <w:r>
        <w:rPr>
          <w:b/>
          <w:sz w:val="22"/>
        </w:rPr>
        <w:t>Success response (200):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{</w:t>
        <w:br/>
        <w:t xml:space="preserve">  "status":         "SUCCESS",</w:t>
        <w:br/>
        <w:t xml:space="preserve">  "message":        "Deduct request approved and amount transferred",</w:t>
        <w:br/>
        <w:t xml:space="preserve">  "transaction_id": "txn-&lt;uuid&gt;"</w:t>
        <w:br/>
        <w:t>}</w:t>
      </w:r>
    </w:p>
    <w:p>
      <w:pPr>
        <w:pStyle w:val="ListBullet"/>
      </w:pPr>
      <w:r>
        <w:rPr>
          <w:sz w:val="22"/>
        </w:rPr>
        <w:t>Returns 400 if request is not PENDING or student has insufficient balance.</w:t>
      </w:r>
    </w:p>
    <w:p/>
    <w:p>
      <w:pPr>
        <w:pStyle w:val="Heading2"/>
      </w:pPr>
      <w:r>
        <w:rPr>
          <w:color w:val="064E3B"/>
        </w:rPr>
        <w:t>4.6  Reject Deduct Request</w:t>
      </w:r>
    </w:p>
    <w:p>
      <w:pPr>
        <w:spacing w:before="80" w:after="40"/>
      </w:pPr>
      <w:r>
        <w:rPr>
          <w:rFonts w:ascii="Courier New" w:hAnsi="Courier New"/>
          <w:b/>
          <w:color w:val="FFFFFF"/>
          <w:sz w:val="18"/>
          <w:shd w:val="clear" w:color="auto" w:fill="16A34A"/>
        </w:rPr>
        <w:t xml:space="preserve"> POST </w:t>
      </w:r>
      <w:r>
        <w:rPr>
          <w:rFonts w:ascii="Courier New" w:hAnsi="Courier New"/>
          <w:b/>
          <w:color w:val="111827"/>
          <w:sz w:val="20"/>
        </w:rPr>
        <w:t xml:space="preserve">  /admin/deduct-requests/{request_id}/reject</w:t>
      </w:r>
      <w:r>
        <w:rPr>
          <w:color w:val="6B7280"/>
          <w:sz w:val="20"/>
        </w:rPr>
        <w:t xml:space="preserve">   -   Reject without any transfer</w:t>
      </w:r>
    </w:p>
    <w:p/>
    <w:p>
      <w:r>
        <w:rPr>
          <w:b w:val="0"/>
          <w:sz w:val="22"/>
        </w:rPr>
        <w:t>No money moves. Status is set to REJECTED, resolved_at and resolved_by are populated.</w:t>
      </w:r>
    </w:p>
    <w:p>
      <w:r>
        <w:rPr>
          <w:b/>
          <w:sz w:val="22"/>
        </w:rPr>
        <w:t>Success response (200):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{ "status": "SUCCESS", "message": "Deduct request rejected" }</w:t>
      </w:r>
    </w:p>
    <w:p>
      <w:pPr>
        <w:spacing w:before="40" w:after="40"/>
        <w:pBdr>
          <w:bottom w:val="single" w:sz="4" w:space="1" w:color="D1D5DB"/>
        </w:pBdr>
      </w:pPr>
    </w:p>
    <w:p>
      <w:pPr>
        <w:pStyle w:val="Heading1"/>
      </w:pPr>
      <w:r>
        <w:rPr>
          <w:color w:val="1E40AF"/>
        </w:rPr>
        <w:t>5. New Vendor Endpoints</w:t>
      </w:r>
    </w:p>
    <w:p>
      <w:r>
        <w:rPr>
          <w:rFonts w:ascii="Courier New" w:hAnsi="Courier New"/>
          <w:b w:val="0"/>
          <w:sz w:val="20"/>
        </w:rPr>
        <w:t>All endpoints require:  Authorization: Bearer &lt;vendor_jwt_token&gt;</w:t>
      </w:r>
    </w:p>
    <w:p/>
    <w:p>
      <w:pPr>
        <w:pStyle w:val="Heading2"/>
      </w:pPr>
      <w:r>
        <w:rPr>
          <w:color w:val="064E3B"/>
        </w:rPr>
        <w:t>5.1  Submit Deduct Request to Admin</w:t>
      </w:r>
    </w:p>
    <w:p>
      <w:pPr>
        <w:spacing w:before="80" w:after="40"/>
      </w:pPr>
      <w:r>
        <w:rPr>
          <w:rFonts w:ascii="Courier New" w:hAnsi="Courier New"/>
          <w:b/>
          <w:color w:val="FFFFFF"/>
          <w:sz w:val="18"/>
          <w:shd w:val="clear" w:color="auto" w:fill="16A34A"/>
        </w:rPr>
        <w:t xml:space="preserve"> POST </w:t>
      </w:r>
      <w:r>
        <w:rPr>
          <w:rFonts w:ascii="Courier New" w:hAnsi="Courier New"/>
          <w:b/>
          <w:color w:val="111827"/>
          <w:sz w:val="20"/>
        </w:rPr>
        <w:t xml:space="preserve">  /vendor/request-admin-deduct</w:t>
      </w:r>
      <w:r>
        <w:rPr>
          <w:color w:val="6B7280"/>
          <w:sz w:val="20"/>
        </w:rPr>
        <w:t xml:space="preserve">   -   Ask admin to deduct student wallet for dues</w:t>
      </w:r>
    </w:p>
    <w:p/>
    <w:p>
      <w:r>
        <w:rPr>
          <w:b/>
          <w:sz w:val="22"/>
        </w:rPr>
        <w:t>Request body (JSON):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{</w:t>
        <w:br/>
        <w:t xml:space="preserve">  "student_identifier": "CS-2024-042",  // email, student_id, or name</w:t>
        <w:br/>
        <w:t xml:space="preserve">  "amount":             150.00,</w:t>
        <w:br/>
        <w:t xml:space="preserve">  "reason":             "Monthly meal dues Jan 2025"</w:t>
        <w:br/>
        <w:t>}</w:t>
      </w:r>
    </w:p>
    <w:p>
      <w:r>
        <w:rPr>
          <w:b/>
          <w:sz w:val="22"/>
        </w:rPr>
        <w:t>Success response (200):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{</w:t>
        <w:br/>
        <w:t xml:space="preserve">  "status":     "SUCCESS",</w:t>
        <w:br/>
        <w:t xml:space="preserve">  "request_id": "&lt;uuid&gt;",</w:t>
        <w:br/>
        <w:t xml:space="preserve">  "message":    "Deduct request sent to admin for approval"</w:t>
        <w:br/>
        <w:t>}</w:t>
      </w:r>
    </w:p>
    <w:p>
      <w:r>
        <w:rPr>
          <w:b/>
          <w:sz w:val="22"/>
        </w:rPr>
        <w:t>Notes:</w:t>
      </w:r>
    </w:p>
    <w:p>
      <w:pPr>
        <w:pStyle w:val="ListBullet"/>
      </w:pPr>
      <w:r>
        <w:rPr>
          <w:sz w:val="22"/>
        </w:rPr>
        <w:t>Creates a new AdminDeductRequest with status=PENDING. No money moves yet.</w:t>
      </w:r>
    </w:p>
    <w:p>
      <w:pPr>
        <w:pStyle w:val="ListBullet"/>
      </w:pPr>
      <w:r>
        <w:rPr>
          <w:sz w:val="22"/>
        </w:rPr>
        <w:t>Returns 404 if student_identifier matches no student.</w:t>
      </w:r>
    </w:p>
    <w:p>
      <w:pPr>
        <w:pStyle w:val="ListBullet"/>
      </w:pPr>
      <w:r>
        <w:rPr>
          <w:sz w:val="22"/>
        </w:rPr>
        <w:t>Returns 400 if amount &lt;= 0.</w:t>
      </w:r>
    </w:p>
    <w:p/>
    <w:p>
      <w:pPr>
        <w:pStyle w:val="Heading2"/>
      </w:pPr>
      <w:r>
        <w:rPr>
          <w:color w:val="064E3B"/>
        </w:rPr>
        <w:t>5.2  List Own Deduct Requests</w:t>
      </w:r>
    </w:p>
    <w:p>
      <w:pPr>
        <w:spacing w:before="80" w:after="40"/>
      </w:pPr>
      <w:r>
        <w:rPr>
          <w:rFonts w:ascii="Courier New" w:hAnsi="Courier New"/>
          <w:b/>
          <w:color w:val="FFFFFF"/>
          <w:sz w:val="18"/>
          <w:shd w:val="clear" w:color="auto" w:fill="2563EB"/>
        </w:rPr>
        <w:t xml:space="preserve"> GET </w:t>
      </w:r>
      <w:r>
        <w:rPr>
          <w:rFonts w:ascii="Courier New" w:hAnsi="Courier New"/>
          <w:b/>
          <w:color w:val="111827"/>
          <w:sz w:val="20"/>
        </w:rPr>
        <w:t xml:space="preserve">  /vendor/deduct-requests</w:t>
      </w:r>
      <w:r>
        <w:rPr>
          <w:color w:val="6B7280"/>
          <w:sz w:val="20"/>
        </w:rPr>
        <w:t xml:space="preserve">   -   List this vendor's submitted deduct requests</w:t>
      </w:r>
    </w:p>
    <w:p/>
    <w:p>
      <w:r>
        <w:rPr>
          <w:b/>
          <w:sz w:val="22"/>
        </w:rPr>
        <w:t>Success response (200) -- array: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[</w:t>
        <w:br/>
        <w:t xml:space="preserve">  {</w:t>
        <w:br/>
        <w:t xml:space="preserve">    "id":                 "&lt;uuid&gt;",</w:t>
        <w:br/>
        <w:t xml:space="preserve">    "student_name":       "Alice Smith",</w:t>
        <w:br/>
        <w:t xml:space="preserve">    "student_identifier": "CS-2024-042",</w:t>
        <w:br/>
        <w:t xml:space="preserve">    "amount":             150.0,</w:t>
        <w:br/>
        <w:t xml:space="preserve">    "reason":             "Monthly meal dues Jan 2025",</w:t>
        <w:br/>
        <w:t xml:space="preserve">    "status":             "PENDING",</w:t>
        <w:br/>
        <w:t xml:space="preserve">    "created_at":         "2025-01-20T09:00:00",</w:t>
        <w:br/>
        <w:t xml:space="preserve">    "resolved_at":        null</w:t>
        <w:br/>
        <w:t xml:space="preserve">  }</w:t>
        <w:br/>
        <w:t>]</w:t>
      </w:r>
    </w:p>
    <w:p>
      <w:pPr>
        <w:spacing w:before="40" w:after="40"/>
        <w:pBdr>
          <w:bottom w:val="single" w:sz="4" w:space="1" w:color="D1D5DB"/>
        </w:pBdr>
      </w:pPr>
    </w:p>
    <w:p>
      <w:pPr>
        <w:pStyle w:val="Heading1"/>
      </w:pPr>
      <w:r>
        <w:rPr>
          <w:color w:val="1E40AF"/>
        </w:rPr>
        <w:t>6. Authentication</w:t>
      </w:r>
    </w:p>
    <w:p>
      <w:r>
        <w:rPr>
          <w:b w:val="0"/>
          <w:sz w:val="22"/>
        </w:rPr>
        <w:t>All new endpoints use Bearer JWT auth -- same as existing endpoints. No changes to auth flow.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Authorization: Bearer eyJhbGciOiJIUzI1NiIsInR5cCI6IkpXVCJ9...</w:t>
      </w:r>
    </w:p>
    <w:p>
      <w:pPr>
        <w:pStyle w:val="ListBullet"/>
      </w:pPr>
      <w:r>
        <w:rPr>
          <w:sz w:val="22"/>
        </w:rPr>
        <w:t>Admin endpoints reject non-ADMIN tokens with 403.</w:t>
      </w:r>
    </w:p>
    <w:p>
      <w:pPr>
        <w:pStyle w:val="ListBullet"/>
      </w:pPr>
      <w:r>
        <w:rPr>
          <w:sz w:val="22"/>
        </w:rPr>
        <w:t>Vendor endpoints reject non-VENDOR tokens with 403.</w:t>
      </w:r>
    </w:p>
    <w:p>
      <w:pPr>
        <w:pStyle w:val="ListBullet"/>
      </w:pPr>
      <w:r>
        <w:rPr>
          <w:sz w:val="22"/>
        </w:rPr>
        <w:t>Token expiry: 300 minutes (unchanged).</w:t>
      </w:r>
    </w:p>
    <w:p>
      <w:pPr>
        <w:spacing w:before="40" w:after="40"/>
        <w:pBdr>
          <w:bottom w:val="single" w:sz="4" w:space="1" w:color="D1D5DB"/>
        </w:pBdr>
      </w:pPr>
    </w:p>
    <w:p>
      <w:pPr>
        <w:pStyle w:val="Heading1"/>
      </w:pPr>
      <w:r>
        <w:rPr>
          <w:color w:val="1E40AF"/>
        </w:rPr>
        <w:t>7. Error 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HTTP Status</w:t>
            </w:r>
          </w:p>
        </w:tc>
        <w:tc>
          <w:tcPr>
            <w:tcW w:type="dxa" w:w="2880"/>
          </w:tcPr>
          <w:p>
            <w:r>
              <w:t>Error detail</w:t>
            </w:r>
          </w:p>
        </w:tc>
        <w:tc>
          <w:tcPr>
            <w:tcW w:type="dxa" w:w="2880"/>
          </w:tcPr>
          <w:p>
            <w:r>
              <w:t>Endpoint(s)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Invalid role</w:t>
            </w:r>
          </w:p>
        </w:tc>
        <w:tc>
          <w:tcPr>
            <w:tcW w:type="dxa" w:w="2880"/>
          </w:tcPr>
          <w:p>
            <w:r>
              <w:t>POST /admin/create-user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Email already registered</w:t>
            </w:r>
          </w:p>
        </w:tc>
        <w:tc>
          <w:tcPr>
            <w:tcW w:type="dxa" w:w="2880"/>
          </w:tcPr>
          <w:p>
            <w:r>
              <w:t>POST /admin/create-user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Student ID already registered</w:t>
            </w:r>
          </w:p>
        </w:tc>
        <w:tc>
          <w:tcPr>
            <w:tcW w:type="dxa" w:w="2880"/>
          </w:tcPr>
          <w:p>
            <w:r>
              <w:t>POST /admin/create-user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vendor_code and business_name required</w:t>
            </w:r>
          </w:p>
        </w:tc>
        <w:tc>
          <w:tcPr>
            <w:tcW w:type="dxa" w:w="2880"/>
          </w:tcPr>
          <w:p>
            <w:r>
              <w:t>POST /admin/create-user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Vendor code already exists</w:t>
            </w:r>
          </w:p>
        </w:tc>
        <w:tc>
          <w:tcPr>
            <w:tcW w:type="dxa" w:w="2880"/>
          </w:tcPr>
          <w:p>
            <w:r>
              <w:t>POST /admin/create-user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Amount must be positive</w:t>
            </w:r>
          </w:p>
        </w:tc>
        <w:tc>
          <w:tcPr>
            <w:tcW w:type="dxa" w:w="2880"/>
          </w:tcPr>
          <w:p>
            <w:r>
              <w:t>POST /admin/manual-deduct, /vendor/request-admin-deduct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Insufficient balance</w:t>
            </w:r>
          </w:p>
        </w:tc>
        <w:tc>
          <w:tcPr>
            <w:tcW w:type="dxa" w:w="2880"/>
          </w:tcPr>
          <w:p>
            <w:r>
              <w:t>POST /admin/manual-deduct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Student has insufficient balance</w:t>
            </w:r>
          </w:p>
        </w:tc>
        <w:tc>
          <w:tcPr>
            <w:tcW w:type="dxa" w:w="2880"/>
          </w:tcPr>
          <w:p>
            <w:r>
              <w:t>POST /admin/deduct-requests/{id}/approve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Request already resolved</w:t>
            </w:r>
          </w:p>
        </w:tc>
        <w:tc>
          <w:tcPr>
            <w:tcW w:type="dxa" w:w="2880"/>
          </w:tcPr>
          <w:p>
            <w:r>
              <w:t>POST /admin/deduct-requests/{id}/approve|reject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User not found</w:t>
            </w:r>
          </w:p>
        </w:tc>
        <w:tc>
          <w:tcPr>
            <w:tcW w:type="dxa" w:w="2880"/>
          </w:tcPr>
          <w:p>
            <w:r>
              <w:t>POST /admin/manual-deduct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Student not found</w:t>
            </w:r>
          </w:p>
        </w:tc>
        <w:tc>
          <w:tcPr>
            <w:tcW w:type="dxa" w:w="2880"/>
          </w:tcPr>
          <w:p>
            <w:r>
              <w:t>GET /admin/student/{id}, /vendor/request-admin-deduct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Request not found</w:t>
            </w:r>
          </w:p>
        </w:tc>
        <w:tc>
          <w:tcPr>
            <w:tcW w:type="dxa" w:w="2880"/>
          </w:tcPr>
          <w:p>
            <w:r>
              <w:t>POST /admin/deduct-requests/{id}/approve|reject</w:t>
            </w:r>
          </w:p>
        </w:tc>
      </w:tr>
    </w:tbl>
    <w:p/>
    <w:p>
      <w:pPr>
        <w:spacing w:before="40" w:after="40"/>
        <w:pBdr>
          <w:bottom w:val="single" w:sz="4" w:space="1" w:color="D1D5DB"/>
        </w:pBdr>
      </w:pPr>
    </w:p>
    <w:p>
      <w:pPr>
        <w:pStyle w:val="Heading1"/>
      </w:pPr>
      <w:r>
        <w:rPr>
          <w:color w:val="1E40AF"/>
        </w:rPr>
        <w:t>8. Transaction Type 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P2P</w:t>
            </w:r>
          </w:p>
        </w:tc>
        <w:tc>
          <w:tcPr>
            <w:tcW w:type="dxa" w:w="4320"/>
          </w:tcPr>
          <w:p>
            <w:r>
              <w:t>Student-to-student transfer</w:t>
            </w:r>
          </w:p>
        </w:tc>
      </w:tr>
      <w:tr>
        <w:tc>
          <w:tcPr>
            <w:tcW w:type="dxa" w:w="4320"/>
          </w:tcPr>
          <w:p>
            <w:r>
              <w:t>VENDOR_PAYMENT</w:t>
            </w:r>
          </w:p>
        </w:tc>
        <w:tc>
          <w:tcPr>
            <w:tcW w:type="dxa" w:w="4320"/>
          </w:tcPr>
          <w:p>
            <w:r>
              <w:t>Payment to a vendor (direct or via deduct request approval)</w:t>
            </w:r>
          </w:p>
        </w:tc>
      </w:tr>
      <w:tr>
        <w:tc>
          <w:tcPr>
            <w:tcW w:type="dxa" w:w="4320"/>
          </w:tcPr>
          <w:p>
            <w:r>
              <w:t>SUB</w:t>
            </w:r>
          </w:p>
        </w:tc>
        <w:tc>
          <w:tcPr>
            <w:tcW w:type="dxa" w:w="4320"/>
          </w:tcPr>
          <w:p>
            <w:r>
              <w:t>Subscription billing</w:t>
            </w:r>
          </w:p>
        </w:tc>
      </w:tr>
      <w:tr>
        <w:tc>
          <w:tcPr>
            <w:tcW w:type="dxa" w:w="4320"/>
          </w:tcPr>
          <w:p>
            <w:r>
              <w:t>FINE</w:t>
            </w:r>
          </w:p>
        </w:tc>
        <w:tc>
          <w:tcPr>
            <w:tcW w:type="dxa" w:w="4320"/>
          </w:tcPr>
          <w:p>
            <w:r>
              <w:t>Fine issued by admin (money leaves system)</w:t>
            </w:r>
          </w:p>
        </w:tc>
      </w:tr>
      <w:tr>
        <w:tc>
          <w:tcPr>
            <w:tcW w:type="dxa" w:w="4320"/>
          </w:tcPr>
          <w:p>
            <w:r>
              <w:t>FEE</w:t>
            </w:r>
          </w:p>
        </w:tc>
        <w:tc>
          <w:tcPr>
            <w:tcW w:type="dxa" w:w="4320"/>
          </w:tcPr>
          <w:p>
            <w:r>
              <w:t>Manual deduction by admin (money leaves system)</w:t>
            </w:r>
          </w:p>
        </w:tc>
      </w:tr>
      <w:tr>
        <w:tc>
          <w:tcPr>
            <w:tcW w:type="dxa" w:w="4320"/>
          </w:tcPr>
          <w:p>
            <w:r>
              <w:t>TOP_UP</w:t>
            </w:r>
          </w:p>
        </w:tc>
        <w:tc>
          <w:tcPr>
            <w:tcW w:type="dxa" w:w="4320"/>
          </w:tcPr>
          <w:p>
            <w:r>
              <w:t>Wallet top-up</w:t>
            </w:r>
          </w:p>
        </w:tc>
      </w:tr>
    </w:tbl>
    <w:p/>
    <w:p>
      <w:pPr>
        <w:spacing w:before="40" w:after="40"/>
        <w:pBdr>
          <w:bottom w:val="single" w:sz="4" w:space="1" w:color="D1D5DB"/>
        </w:pBdr>
      </w:pPr>
    </w:p>
    <w:p>
      <w:pPr>
        <w:pStyle w:val="Heading1"/>
      </w:pPr>
      <w:r>
        <w:rPr>
          <w:color w:val="1E40AF"/>
        </w:rPr>
        <w:t>9. Migration / Setup Note</w:t>
      </w:r>
    </w:p>
    <w:p>
      <w:r>
        <w:rPr>
          <w:b/>
          <w:sz w:val="22"/>
        </w:rPr>
        <w:t>The admin_deduct_requests table is brand new and must be created before starting the server.</w:t>
      </w:r>
    </w:p>
    <w:p>
      <w:pPr>
        <w:pStyle w:val="ListBullet"/>
      </w:pPr>
      <w:r>
        <w:rPr>
          <w:sz w:val="22"/>
        </w:rPr>
        <w:t>Dev (SQLite): Ensure Base.metadata.create_all(bind=engine) is called in main.py on startup.</w:t>
      </w:r>
    </w:p>
    <w:p>
      <w:pPr>
        <w:pStyle w:val="ListBullet"/>
      </w:pPr>
      <w:r>
        <w:rPr>
          <w:sz w:val="22"/>
        </w:rPr>
        <w:t>Prod (PostgreSQL): Run alembic revision --autogenerate -m 'add_admin_deduct_requests' then alembic upgrade head</w:t>
      </w:r>
    </w:p>
    <w:p>
      <w:r>
        <w:rPr>
          <w:b w:val="0"/>
          <w:sz w:val="22"/>
        </w:rPr>
        <w:t>No existing tables were altered. All other migrations remain valid.</w:t>
      </w:r>
    </w:p>
    <w:p>
      <w:pPr>
        <w:spacing w:before="40" w:after="40"/>
        <w:pBdr>
          <w:bottom w:val="single" w:sz="4" w:space="1" w:color="D1D5DB"/>
        </w:pBdr>
      </w:pPr>
    </w:p>
    <w:p/>
    <w:p>
      <w:pPr>
        <w:jc w:val="center"/>
      </w:pPr>
      <w:r>
        <w:rPr>
          <w:color w:val="9CA3AF"/>
          <w:sz w:val="18"/>
        </w:rPr>
        <w:t>CampusFlow  |  Invenza'26 Hackathon  | 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